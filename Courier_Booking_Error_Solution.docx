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F185" w14:textId="77777777" w:rsidR="007F42FC" w:rsidRDefault="00000000">
      <w:pPr>
        <w:pStyle w:val="Heading1"/>
      </w:pPr>
      <w:r>
        <w:t>Python Program Error Correction - Courier Booking</w:t>
      </w:r>
    </w:p>
    <w:p w14:paraId="158A39CF" w14:textId="77777777" w:rsidR="007F42FC" w:rsidRDefault="00000000">
      <w:pPr>
        <w:pStyle w:val="Heading2"/>
      </w:pPr>
      <w:r>
        <w:t>1. Original Code (With Errors)</w:t>
      </w:r>
    </w:p>
    <w:p w14:paraId="72D88067" w14:textId="77777777" w:rsidR="007F42FC" w:rsidRDefault="00000000">
      <w:r>
        <w:t>print("Courier Booking")</w:t>
      </w:r>
      <w:r>
        <w:br/>
        <w:t>cities = ["Delhi","Mumbai","Pune"]</w:t>
      </w:r>
      <w:r>
        <w:br/>
        <w:t>charges = [100,150,120]</w:t>
      </w:r>
      <w:r>
        <w:br/>
        <w:t>from_city = input("From city: ")</w:t>
      </w:r>
      <w:r>
        <w:br/>
        <w:t>to_city = input("To city: ")</w:t>
      </w:r>
      <w:r>
        <w:br/>
        <w:t>if from_city in cities and to_city in cities</w:t>
      </w:r>
      <w:r>
        <w:br/>
        <w:t xml:space="preserve"> weight = input("Enter weight: ")</w:t>
      </w:r>
      <w:r>
        <w:br/>
        <w:t xml:space="preserve"> amount = weight * 50</w:t>
      </w:r>
      <w:r>
        <w:br/>
        <w:t>else</w:t>
      </w:r>
      <w:r>
        <w:br/>
        <w:t xml:space="preserve"> print("City not available")</w:t>
      </w:r>
      <w:r>
        <w:br/>
        <w:t>print("From:", from_city)</w:t>
      </w:r>
      <w:r>
        <w:br/>
        <w:t>print("To:", to_city)</w:t>
      </w:r>
      <w:r>
        <w:br/>
        <w:t>print("Amount:", Amount)</w:t>
      </w:r>
      <w:r>
        <w:br/>
        <w:t>for i in range(3)</w:t>
      </w:r>
      <w:r>
        <w:br/>
        <w:t>print("Booked")</w:t>
      </w:r>
      <w:r>
        <w:br/>
        <w:t>print("End")</w:t>
      </w:r>
    </w:p>
    <w:p w14:paraId="76C2F72F" w14:textId="77777777" w:rsidR="007F42FC" w:rsidRDefault="00000000">
      <w:pPr>
        <w:pStyle w:val="Heading2"/>
      </w:pPr>
      <w:r>
        <w:t>2. Errors Identified</w:t>
      </w:r>
    </w:p>
    <w:p w14:paraId="3091CB5F" w14:textId="77777777" w:rsidR="007F42FC" w:rsidRDefault="00000000">
      <w:r>
        <w:t>1. Missing colon (:) after 'if' statement.</w:t>
      </w:r>
    </w:p>
    <w:p w14:paraId="6433DABE" w14:textId="77777777" w:rsidR="007F42FC" w:rsidRDefault="00000000">
      <w:r>
        <w:t>2. Missing colon (:) after 'else' statement.</w:t>
      </w:r>
    </w:p>
    <w:p w14:paraId="345BA60F" w14:textId="77777777" w:rsidR="007F42FC" w:rsidRDefault="00000000">
      <w:r>
        <w:t>3. Missing colon (:) after 'for' loop.</w:t>
      </w:r>
    </w:p>
    <w:p w14:paraId="3AFE4AAB" w14:textId="77777777" w:rsidR="007F42FC" w:rsidRDefault="00000000">
      <w:r>
        <w:t>4. Indentation error inside if and else blocks.</w:t>
      </w:r>
    </w:p>
    <w:p w14:paraId="488344F5" w14:textId="77777777" w:rsidR="007F42FC" w:rsidRDefault="00000000">
      <w:r>
        <w:t>5. weight variable taken as string (should convert to int).</w:t>
      </w:r>
    </w:p>
    <w:p w14:paraId="6EF945BD" w14:textId="77777777" w:rsidR="007F42FC" w:rsidRDefault="00000000">
      <w:r>
        <w:t>6. Variable name mismatch: 'Amount' should be 'amount'.</w:t>
      </w:r>
    </w:p>
    <w:p w14:paraId="6BF56296" w14:textId="77777777" w:rsidR="007F42FC" w:rsidRDefault="00000000">
      <w:pPr>
        <w:pStyle w:val="Heading2"/>
      </w:pPr>
      <w:r>
        <w:t>3. Corrected Solution Code</w:t>
      </w:r>
    </w:p>
    <w:p w14:paraId="3FD4094E" w14:textId="77777777" w:rsidR="007F42FC" w:rsidRDefault="00000000">
      <w:r>
        <w:t>print("Courier Booking")</w:t>
      </w:r>
      <w:r>
        <w:br/>
      </w:r>
      <w:r>
        <w:br/>
        <w:t>cities = ["Delhi", "Mumbai", "Pune"]</w:t>
      </w:r>
      <w:r>
        <w:br/>
        <w:t>charges = [100, 150, 120]</w:t>
      </w:r>
      <w:r>
        <w:br/>
      </w:r>
      <w:r>
        <w:br/>
        <w:t>from_city = input("From city: ")</w:t>
      </w:r>
      <w:r>
        <w:br/>
        <w:t>to_city = input("To city: ")</w:t>
      </w:r>
      <w:r>
        <w:br/>
      </w:r>
      <w:r>
        <w:br/>
        <w:t>if from_city in cities and to_city in cities:</w:t>
      </w:r>
      <w:r>
        <w:br/>
      </w:r>
      <w:r>
        <w:lastRenderedPageBreak/>
        <w:t xml:space="preserve">    weight = int(input("Enter weight: "))</w:t>
      </w:r>
      <w:r>
        <w:br/>
        <w:t xml:space="preserve">    amount = weight * 50</w:t>
      </w:r>
      <w:r>
        <w:br/>
        <w:t>else:</w:t>
      </w:r>
      <w:r>
        <w:br/>
        <w:t xml:space="preserve">    print("City not available")</w:t>
      </w:r>
      <w:r>
        <w:br/>
        <w:t xml:space="preserve">    amount = 0</w:t>
      </w:r>
      <w:r>
        <w:br/>
      </w:r>
      <w:r>
        <w:br/>
        <w:t>print("From:", from_city)</w:t>
      </w:r>
      <w:r>
        <w:br/>
        <w:t>print("To:", to_city)</w:t>
      </w:r>
      <w:r>
        <w:br/>
        <w:t>print("Amount:", amount)</w:t>
      </w:r>
      <w:r>
        <w:br/>
      </w:r>
      <w:r>
        <w:br/>
        <w:t>for i in range(3):</w:t>
      </w:r>
      <w:r>
        <w:br/>
        <w:t xml:space="preserve">    print("Booked")</w:t>
      </w:r>
      <w:r>
        <w:br/>
      </w:r>
      <w:r>
        <w:br/>
        <w:t>print("End")</w:t>
      </w:r>
    </w:p>
    <w:sectPr w:rsidR="007F42FC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38321" w14:textId="77777777" w:rsidR="00D86F6D" w:rsidRDefault="00D86F6D" w:rsidP="00790392">
      <w:pPr>
        <w:spacing w:after="0" w:line="240" w:lineRule="auto"/>
      </w:pPr>
      <w:r>
        <w:separator/>
      </w:r>
    </w:p>
  </w:endnote>
  <w:endnote w:type="continuationSeparator" w:id="0">
    <w:p w14:paraId="47A8FC21" w14:textId="77777777" w:rsidR="00D86F6D" w:rsidRDefault="00D86F6D" w:rsidP="00790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35F57" w14:textId="1536D211" w:rsidR="00790392" w:rsidRDefault="00790392">
    <w:pPr>
      <w:pStyle w:val="Footer"/>
    </w:pPr>
    <w:r>
      <w:t>241105060061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52761" w14:textId="77777777" w:rsidR="00D86F6D" w:rsidRDefault="00D86F6D" w:rsidP="00790392">
      <w:pPr>
        <w:spacing w:after="0" w:line="240" w:lineRule="auto"/>
      </w:pPr>
      <w:r>
        <w:separator/>
      </w:r>
    </w:p>
  </w:footnote>
  <w:footnote w:type="continuationSeparator" w:id="0">
    <w:p w14:paraId="73B3F7E5" w14:textId="77777777" w:rsidR="00D86F6D" w:rsidRDefault="00D86F6D" w:rsidP="00790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42623" w14:textId="201C2824" w:rsidR="00790392" w:rsidRDefault="00790392">
    <w:pPr>
      <w:pStyle w:val="Header"/>
    </w:pPr>
    <w:proofErr w:type="spellStart"/>
    <w:r w:rsidRPr="00790392">
      <w:rPr>
        <w:b/>
        <w:bCs/>
      </w:rPr>
      <w:t>Gyanmanjari</w:t>
    </w:r>
    <w:proofErr w:type="spellEnd"/>
    <w:r w:rsidRPr="00790392">
      <w:rPr>
        <w:b/>
        <w:bCs/>
      </w:rPr>
      <w:t xml:space="preserve"> Innovative University</w:t>
    </w:r>
    <w:r>
      <w:rPr>
        <w:b/>
        <w:bCs/>
      </w:rPr>
      <w:tab/>
    </w:r>
    <w:r>
      <w:rPr>
        <w:b/>
        <w:bCs/>
      </w:rPr>
      <w:tab/>
      <w:t>Diploma Sem-4 B22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539466">
    <w:abstractNumId w:val="8"/>
  </w:num>
  <w:num w:numId="2" w16cid:durableId="509684946">
    <w:abstractNumId w:val="6"/>
  </w:num>
  <w:num w:numId="3" w16cid:durableId="1841659663">
    <w:abstractNumId w:val="5"/>
  </w:num>
  <w:num w:numId="4" w16cid:durableId="1739016180">
    <w:abstractNumId w:val="4"/>
  </w:num>
  <w:num w:numId="5" w16cid:durableId="630864192">
    <w:abstractNumId w:val="7"/>
  </w:num>
  <w:num w:numId="6" w16cid:durableId="1173952647">
    <w:abstractNumId w:val="3"/>
  </w:num>
  <w:num w:numId="7" w16cid:durableId="1555462329">
    <w:abstractNumId w:val="2"/>
  </w:num>
  <w:num w:numId="8" w16cid:durableId="181357988">
    <w:abstractNumId w:val="1"/>
  </w:num>
  <w:num w:numId="9" w16cid:durableId="68964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0392"/>
    <w:rsid w:val="007F42FC"/>
    <w:rsid w:val="00AA1D8D"/>
    <w:rsid w:val="00B47730"/>
    <w:rsid w:val="00CB0664"/>
    <w:rsid w:val="00D86F6D"/>
    <w:rsid w:val="00EE0F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94235"/>
  <w14:defaultImageDpi w14:val="300"/>
  <w15:docId w15:val="{1A75B0EA-77C1-491A-9CFE-4B6EFCEBF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Dhruvit Dhruvit</cp:lastModifiedBy>
  <cp:revision>2</cp:revision>
  <dcterms:created xsi:type="dcterms:W3CDTF">2013-12-23T23:15:00Z</dcterms:created>
  <dcterms:modified xsi:type="dcterms:W3CDTF">2026-02-23T10:06:00Z</dcterms:modified>
  <cp:category/>
</cp:coreProperties>
</file>